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Hackers TEPS Reading - Chapter 06</w:t>
      </w:r>
    </w:p>
    <w:p>
      <w:pPr>
        <w:jc w:val="center"/>
      </w:pPr>
      <w:r>
        <w:rPr>
          <w:b/>
          <w:sz w:val="26"/>
        </w:rPr>
        <w:t>Correct 문제 - Vocabulary List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"/>
        <w:gridCol w:w="1616"/>
        <w:gridCol w:w="1843"/>
        <w:gridCol w:w="1559"/>
        <w:gridCol w:w="2013"/>
        <w:gridCol w:w="3827"/>
      </w:tblGrid>
      <w:tr>
        <w:trPr>
          <w:tblHeader w:val="true"/>
          <w:cantSplit/>
        </w:trPr>
        <w:tc>
          <w:tcPr>
            <w:tcW w:type="dxa" w:w="482"/>
            <w:shd w:fill="D9EAF7"/>
            <w:vAlign w:val="center"/>
          </w:tcPr>
          <w:p>
            <w:pPr>
              <w:jc w:val="center"/>
            </w:pPr>
            <w:r>
              <w:t>No.</w:t>
            </w:r>
          </w:p>
        </w:tc>
        <w:tc>
          <w:tcPr>
            <w:tcW w:type="dxa" w:w="1616"/>
            <w:shd w:fill="D9EAF7"/>
            <w:vAlign w:val="center"/>
          </w:tcPr>
          <w:p>
            <w:r>
              <w:t>Word</w:t>
            </w:r>
          </w:p>
        </w:tc>
        <w:tc>
          <w:tcPr>
            <w:tcW w:type="dxa" w:w="1843"/>
            <w:shd w:fill="D9EAF7"/>
            <w:vAlign w:val="center"/>
          </w:tcPr>
          <w:p>
            <w:r>
              <w:t>발음·품사</w:t>
            </w:r>
          </w:p>
        </w:tc>
        <w:tc>
          <w:tcPr>
            <w:tcW w:type="dxa" w:w="1559"/>
            <w:shd w:fill="D9EAF7"/>
            <w:vAlign w:val="center"/>
          </w:tcPr>
          <w:p>
            <w:r>
              <w:t>뜻</w:t>
            </w:r>
          </w:p>
        </w:tc>
        <w:tc>
          <w:tcPr>
            <w:tcW w:type="dxa" w:w="2013"/>
            <w:shd w:fill="D9EAF7"/>
            <w:vAlign w:val="center"/>
          </w:tcPr>
          <w:p>
            <w:r>
              <w:t>Syn./Ant.</w:t>
            </w:r>
          </w:p>
        </w:tc>
        <w:tc>
          <w:tcPr>
            <w:tcW w:type="dxa" w:w="3827"/>
            <w:shd w:fill="D9EAF7"/>
            <w:vAlign w:val="center"/>
          </w:tcPr>
          <w:p>
            <w:r>
              <w:t>New Example</w:t>
            </w:r>
          </w:p>
        </w:tc>
      </w:tr>
      <w:tr>
        <w:trPr>
          <w:cantSplit/>
        </w:trPr>
        <w:tc>
          <w:tcPr>
            <w:tcW w:type="dxa" w:w="48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61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applicability</w:t>
            </w:r>
          </w:p>
        </w:tc>
        <w:tc>
          <w:tcPr>
            <w:tcW w:type="dxa" w:w="18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/əˌplɪkəˈbɪləti/ n.</w:t>
            </w:r>
          </w:p>
        </w:tc>
        <w:tc>
          <w:tcPr>
            <w:tcW w:type="dxa" w:w="155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적용 가능성; 유용성</w:t>
            </w:r>
          </w:p>
        </w:tc>
        <w:tc>
          <w:tcPr>
            <w:tcW w:type="dxa" w:w="201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S: usefulness; relevance</w:t>
            </w:r>
          </w:p>
        </w:tc>
        <w:tc>
          <w:tcPr>
            <w:tcW w:type="dxa" w:w="382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The committee questioned the applicability of the rule to small businesses.</w:t>
            </w:r>
          </w:p>
        </w:tc>
      </w:tr>
      <w:tr>
        <w:trPr>
          <w:cantSplit/>
        </w:trPr>
        <w:tc>
          <w:tcPr>
            <w:tcW w:type="dxa" w:w="48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61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widespread</w:t>
            </w:r>
          </w:p>
        </w:tc>
        <w:tc>
          <w:tcPr>
            <w:tcW w:type="dxa" w:w="18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/ˈwaɪdspred/ adj.</w:t>
            </w:r>
          </w:p>
        </w:tc>
        <w:tc>
          <w:tcPr>
            <w:tcW w:type="dxa" w:w="155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광범위한, 널리 퍼진</w:t>
            </w:r>
          </w:p>
        </w:tc>
        <w:tc>
          <w:tcPr>
            <w:tcW w:type="dxa" w:w="201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S: extensive; prevalent</w:t>
            </w:r>
          </w:p>
        </w:tc>
        <w:tc>
          <w:tcPr>
            <w:tcW w:type="dxa" w:w="382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The new teaching method gained widespread acceptance among instructors.</w:t>
            </w:r>
          </w:p>
        </w:tc>
      </w:tr>
      <w:tr>
        <w:trPr>
          <w:cantSplit/>
        </w:trPr>
        <w:tc>
          <w:tcPr>
            <w:tcW w:type="dxa" w:w="48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61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be linked with</w:t>
            </w:r>
          </w:p>
        </w:tc>
        <w:tc>
          <w:tcPr>
            <w:tcW w:type="dxa" w:w="18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/biː lɪŋkt wɪð/ phr.</w:t>
            </w:r>
          </w:p>
        </w:tc>
        <w:tc>
          <w:tcPr>
            <w:tcW w:type="dxa" w:w="155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~와 관련되다</w:t>
            </w:r>
          </w:p>
        </w:tc>
        <w:tc>
          <w:tcPr>
            <w:tcW w:type="dxa" w:w="201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S: be associated with</w:t>
            </w:r>
          </w:p>
        </w:tc>
        <w:tc>
          <w:tcPr>
            <w:tcW w:type="dxa" w:w="382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High stress can be linked with poor sleep quality.</w:t>
            </w:r>
          </w:p>
        </w:tc>
      </w:tr>
      <w:tr>
        <w:trPr>
          <w:cantSplit/>
        </w:trPr>
        <w:tc>
          <w:tcPr>
            <w:tcW w:type="dxa" w:w="48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161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solely</w:t>
            </w:r>
          </w:p>
        </w:tc>
        <w:tc>
          <w:tcPr>
            <w:tcW w:type="dxa" w:w="18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/ˈsoʊlli/ adv.</w:t>
            </w:r>
          </w:p>
        </w:tc>
        <w:tc>
          <w:tcPr>
            <w:tcW w:type="dxa" w:w="155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오로지, 단지</w:t>
            </w:r>
          </w:p>
        </w:tc>
        <w:tc>
          <w:tcPr>
            <w:tcW w:type="dxa" w:w="201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S: exclusively; only</w:t>
            </w:r>
          </w:p>
        </w:tc>
        <w:tc>
          <w:tcPr>
            <w:tcW w:type="dxa" w:w="382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The decision was based solely on the evidence presented.</w:t>
            </w:r>
          </w:p>
        </w:tc>
      </w:tr>
      <w:tr>
        <w:trPr>
          <w:cantSplit/>
        </w:trPr>
        <w:tc>
          <w:tcPr>
            <w:tcW w:type="dxa" w:w="48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161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thrive</w:t>
            </w:r>
          </w:p>
        </w:tc>
        <w:tc>
          <w:tcPr>
            <w:tcW w:type="dxa" w:w="18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/θraɪv/ v.</w:t>
            </w:r>
          </w:p>
        </w:tc>
        <w:tc>
          <w:tcPr>
            <w:tcW w:type="dxa" w:w="155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번영하다, 번성하다</w:t>
            </w:r>
          </w:p>
        </w:tc>
        <w:tc>
          <w:tcPr>
            <w:tcW w:type="dxa" w:w="201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S: prosper; flourish</w:t>
            </w:r>
          </w:p>
        </w:tc>
        <w:tc>
          <w:tcPr>
            <w:tcW w:type="dxa" w:w="382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Small firms can thrive when local demand is strong.</w:t>
            </w:r>
          </w:p>
        </w:tc>
      </w:tr>
      <w:tr>
        <w:trPr>
          <w:cantSplit/>
        </w:trPr>
        <w:tc>
          <w:tcPr>
            <w:tcW w:type="dxa" w:w="48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161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territory</w:t>
            </w:r>
          </w:p>
        </w:tc>
        <w:tc>
          <w:tcPr>
            <w:tcW w:type="dxa" w:w="18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/ˈterətɔːri/ n.</w:t>
            </w:r>
          </w:p>
        </w:tc>
        <w:tc>
          <w:tcPr>
            <w:tcW w:type="dxa" w:w="155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영토, 영역</w:t>
            </w:r>
          </w:p>
        </w:tc>
        <w:tc>
          <w:tcPr>
            <w:tcW w:type="dxa" w:w="201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S: region; domain</w:t>
            </w:r>
          </w:p>
        </w:tc>
        <w:tc>
          <w:tcPr>
            <w:tcW w:type="dxa" w:w="382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The expedition crossed unfamiliar territory before sunset.</w:t>
            </w:r>
          </w:p>
        </w:tc>
      </w:tr>
      <w:tr>
        <w:trPr>
          <w:cantSplit/>
        </w:trPr>
        <w:tc>
          <w:tcPr>
            <w:tcW w:type="dxa" w:w="48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161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benefit from</w:t>
            </w:r>
          </w:p>
        </w:tc>
        <w:tc>
          <w:tcPr>
            <w:tcW w:type="dxa" w:w="18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/ˈbenəfɪt frəm/ phr.v.</w:t>
            </w:r>
          </w:p>
        </w:tc>
        <w:tc>
          <w:tcPr>
            <w:tcW w:type="dxa" w:w="155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~로부터 이익을 얻다</w:t>
            </w:r>
          </w:p>
        </w:tc>
        <w:tc>
          <w:tcPr>
            <w:tcW w:type="dxa" w:w="201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S: gain from</w:t>
            </w:r>
          </w:p>
        </w:tc>
        <w:tc>
          <w:tcPr>
            <w:tcW w:type="dxa" w:w="382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Students benefit from regular feedback on their writing.</w:t>
            </w:r>
          </w:p>
        </w:tc>
      </w:tr>
      <w:tr>
        <w:trPr>
          <w:cantSplit/>
        </w:trPr>
        <w:tc>
          <w:tcPr>
            <w:tcW w:type="dxa" w:w="48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161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celebrated</w:t>
            </w:r>
          </w:p>
        </w:tc>
        <w:tc>
          <w:tcPr>
            <w:tcW w:type="dxa" w:w="18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/ˈseləbreɪtɪd/ adj.</w:t>
            </w:r>
          </w:p>
        </w:tc>
        <w:tc>
          <w:tcPr>
            <w:tcW w:type="dxa" w:w="155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유명한, 저명한</w:t>
            </w:r>
          </w:p>
        </w:tc>
        <w:tc>
          <w:tcPr>
            <w:tcW w:type="dxa" w:w="201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S: renowned; acclaimed</w:t>
            </w:r>
          </w:p>
        </w:tc>
        <w:tc>
          <w:tcPr>
            <w:tcW w:type="dxa" w:w="382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The museum displayed works by a celebrated local painter.</w:t>
            </w:r>
          </w:p>
        </w:tc>
      </w:tr>
      <w:tr>
        <w:trPr>
          <w:cantSplit/>
        </w:trPr>
        <w:tc>
          <w:tcPr>
            <w:tcW w:type="dxa" w:w="48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161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collapse</w:t>
            </w:r>
          </w:p>
        </w:tc>
        <w:tc>
          <w:tcPr>
            <w:tcW w:type="dxa" w:w="18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/kəˈlæps/ n./v.</w:t>
            </w:r>
          </w:p>
        </w:tc>
        <w:tc>
          <w:tcPr>
            <w:tcW w:type="dxa" w:w="155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붕괴; 무너지다</w:t>
            </w:r>
          </w:p>
        </w:tc>
        <w:tc>
          <w:tcPr>
            <w:tcW w:type="dxa" w:w="201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S: downfall; fail</w:t>
            </w:r>
          </w:p>
        </w:tc>
        <w:tc>
          <w:tcPr>
            <w:tcW w:type="dxa" w:w="382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The sudden collapse of the bridge blocked the highway.</w:t>
            </w:r>
          </w:p>
        </w:tc>
      </w:tr>
      <w:tr>
        <w:trPr>
          <w:cantSplit/>
        </w:trPr>
        <w:tc>
          <w:tcPr>
            <w:tcW w:type="dxa" w:w="48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161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take a toll on</w:t>
            </w:r>
          </w:p>
        </w:tc>
        <w:tc>
          <w:tcPr>
            <w:tcW w:type="dxa" w:w="18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/teɪk ə toʊl ɑːn/ phr.</w:t>
            </w:r>
          </w:p>
        </w:tc>
        <w:tc>
          <w:tcPr>
            <w:tcW w:type="dxa" w:w="155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~에 큰 타격을 주다</w:t>
            </w:r>
          </w:p>
        </w:tc>
        <w:tc>
          <w:tcPr>
            <w:tcW w:type="dxa" w:w="201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S: damage; adversely affect</w:t>
            </w:r>
          </w:p>
        </w:tc>
        <w:tc>
          <w:tcPr>
            <w:tcW w:type="dxa" w:w="382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Years of overwork can take a toll on concentration.</w:t>
            </w:r>
          </w:p>
        </w:tc>
      </w:tr>
      <w:tr>
        <w:trPr>
          <w:cantSplit/>
        </w:trPr>
        <w:tc>
          <w:tcPr>
            <w:tcW w:type="dxa" w:w="48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161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unemployment compensation</w:t>
            </w:r>
          </w:p>
        </w:tc>
        <w:tc>
          <w:tcPr>
            <w:tcW w:type="dxa" w:w="18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/ˌʌnɪmˈplɔɪmənt ˌkɑːmpənˈseɪʃən/ n.</w:t>
            </w:r>
          </w:p>
        </w:tc>
        <w:tc>
          <w:tcPr>
            <w:tcW w:type="dxa" w:w="155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실업 보상금, 실업 급여</w:t>
            </w:r>
          </w:p>
        </w:tc>
        <w:tc>
          <w:tcPr>
            <w:tcW w:type="dxa" w:w="201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S: unemployment benefits</w:t>
            </w:r>
          </w:p>
        </w:tc>
        <w:tc>
          <w:tcPr>
            <w:tcW w:type="dxa" w:w="382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She applied for unemployment compensation after the factory closed.</w:t>
            </w:r>
          </w:p>
        </w:tc>
      </w:tr>
      <w:tr>
        <w:trPr>
          <w:cantSplit/>
        </w:trPr>
        <w:tc>
          <w:tcPr>
            <w:tcW w:type="dxa" w:w="48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161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run out</w:t>
            </w:r>
          </w:p>
        </w:tc>
        <w:tc>
          <w:tcPr>
            <w:tcW w:type="dxa" w:w="18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/rʌn aʊt/ phr.v.</w:t>
            </w:r>
          </w:p>
        </w:tc>
        <w:tc>
          <w:tcPr>
            <w:tcW w:type="dxa" w:w="155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다 떨어지다, 소진되다</w:t>
            </w:r>
          </w:p>
        </w:tc>
        <w:tc>
          <w:tcPr>
            <w:tcW w:type="dxa" w:w="201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S: be exhausted</w:t>
            </w:r>
          </w:p>
        </w:tc>
        <w:tc>
          <w:tcPr>
            <w:tcW w:type="dxa" w:w="382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We need to buy more paper before our supply runs out.</w:t>
            </w:r>
          </w:p>
        </w:tc>
      </w:tr>
      <w:tr>
        <w:trPr>
          <w:cantSplit/>
        </w:trPr>
        <w:tc>
          <w:tcPr>
            <w:tcW w:type="dxa" w:w="48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type="dxa" w:w="161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classified</w:t>
            </w:r>
          </w:p>
        </w:tc>
        <w:tc>
          <w:tcPr>
            <w:tcW w:type="dxa" w:w="18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/ˈklæsɪfaɪd/ adj.</w:t>
            </w:r>
          </w:p>
        </w:tc>
        <w:tc>
          <w:tcPr>
            <w:tcW w:type="dxa" w:w="155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기밀의</w:t>
            </w:r>
          </w:p>
        </w:tc>
        <w:tc>
          <w:tcPr>
            <w:tcW w:type="dxa" w:w="201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S: confidential; secret</w:t>
            </w:r>
          </w:p>
        </w:tc>
        <w:tc>
          <w:tcPr>
            <w:tcW w:type="dxa" w:w="382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The report contains classified information and cannot be released.</w:t>
            </w:r>
          </w:p>
        </w:tc>
      </w:tr>
      <w:tr>
        <w:trPr>
          <w:cantSplit/>
        </w:trPr>
        <w:tc>
          <w:tcPr>
            <w:tcW w:type="dxa" w:w="48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type="dxa" w:w="161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espionage</w:t>
            </w:r>
          </w:p>
        </w:tc>
        <w:tc>
          <w:tcPr>
            <w:tcW w:type="dxa" w:w="18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/ˈespiənɑːʒ/ n.</w:t>
            </w:r>
          </w:p>
        </w:tc>
        <w:tc>
          <w:tcPr>
            <w:tcW w:type="dxa" w:w="155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간첩 행위</w:t>
            </w:r>
          </w:p>
        </w:tc>
        <w:tc>
          <w:tcPr>
            <w:tcW w:type="dxa" w:w="201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S: spying</w:t>
            </w:r>
          </w:p>
        </w:tc>
        <w:tc>
          <w:tcPr>
            <w:tcW w:type="dxa" w:w="382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The officer was investigated for suspected espionage.</w:t>
            </w:r>
          </w:p>
        </w:tc>
      </w:tr>
      <w:tr>
        <w:trPr>
          <w:cantSplit/>
        </w:trPr>
        <w:tc>
          <w:tcPr>
            <w:tcW w:type="dxa" w:w="48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type="dxa" w:w="161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acquire</w:t>
            </w:r>
          </w:p>
        </w:tc>
        <w:tc>
          <w:tcPr>
            <w:tcW w:type="dxa" w:w="18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/əˈkwaɪər/ v.</w:t>
            </w:r>
          </w:p>
        </w:tc>
        <w:tc>
          <w:tcPr>
            <w:tcW w:type="dxa" w:w="155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획득하다, 입수하다</w:t>
            </w:r>
          </w:p>
        </w:tc>
        <w:tc>
          <w:tcPr>
            <w:tcW w:type="dxa" w:w="201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S: obtain; gain</w:t>
            </w:r>
          </w:p>
        </w:tc>
        <w:tc>
          <w:tcPr>
            <w:tcW w:type="dxa" w:w="382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The library acquired several rare manuscripts last year.</w:t>
            </w:r>
          </w:p>
        </w:tc>
      </w:tr>
      <w:tr>
        <w:trPr>
          <w:cantSplit/>
        </w:trPr>
        <w:tc>
          <w:tcPr>
            <w:tcW w:type="dxa" w:w="48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type="dxa" w:w="161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reroute</w:t>
            </w:r>
          </w:p>
        </w:tc>
        <w:tc>
          <w:tcPr>
            <w:tcW w:type="dxa" w:w="18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/ˌriːˈruːt/ v.</w:t>
            </w:r>
          </w:p>
        </w:tc>
        <w:tc>
          <w:tcPr>
            <w:tcW w:type="dxa" w:w="155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경로를 변경하다, 우회시키다</w:t>
            </w:r>
          </w:p>
        </w:tc>
        <w:tc>
          <w:tcPr>
            <w:tcW w:type="dxa" w:w="201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S: redirect; divert</w:t>
            </w:r>
          </w:p>
        </w:tc>
        <w:tc>
          <w:tcPr>
            <w:tcW w:type="dxa" w:w="382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Police rerouted traffic around the flooded intersection.</w:t>
            </w:r>
          </w:p>
        </w:tc>
      </w:tr>
      <w:tr>
        <w:trPr>
          <w:cantSplit/>
        </w:trPr>
        <w:tc>
          <w:tcPr>
            <w:tcW w:type="dxa" w:w="48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</w:rPr>
              <w:t>17</w:t>
            </w:r>
          </w:p>
        </w:tc>
        <w:tc>
          <w:tcPr>
            <w:tcW w:type="dxa" w:w="161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terminate</w:t>
            </w:r>
          </w:p>
        </w:tc>
        <w:tc>
          <w:tcPr>
            <w:tcW w:type="dxa" w:w="18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/ˈtɜːrmɪneɪt/ v.</w:t>
            </w:r>
          </w:p>
        </w:tc>
        <w:tc>
          <w:tcPr>
            <w:tcW w:type="dxa" w:w="155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끝나다; 종결하다</w:t>
            </w:r>
          </w:p>
        </w:tc>
        <w:tc>
          <w:tcPr>
            <w:tcW w:type="dxa" w:w="201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S: end; conclude</w:t>
            </w:r>
          </w:p>
        </w:tc>
        <w:tc>
          <w:tcPr>
            <w:tcW w:type="dxa" w:w="382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The bus service will terminate at Central Station tonight.</w:t>
            </w:r>
          </w:p>
        </w:tc>
      </w:tr>
      <w:tr>
        <w:trPr>
          <w:cantSplit/>
        </w:trPr>
        <w:tc>
          <w:tcPr>
            <w:tcW w:type="dxa" w:w="48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</w:rPr>
              <w:t>18</w:t>
            </w:r>
          </w:p>
        </w:tc>
        <w:tc>
          <w:tcPr>
            <w:tcW w:type="dxa" w:w="161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inaccessible</w:t>
            </w:r>
          </w:p>
        </w:tc>
        <w:tc>
          <w:tcPr>
            <w:tcW w:type="dxa" w:w="18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/ˌɪnækˈsesəbəl/ adj.</w:t>
            </w:r>
          </w:p>
        </w:tc>
        <w:tc>
          <w:tcPr>
            <w:tcW w:type="dxa" w:w="155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접근할 수 없는</w:t>
            </w:r>
          </w:p>
        </w:tc>
        <w:tc>
          <w:tcPr>
            <w:tcW w:type="dxa" w:w="201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A: accessible</w:t>
            </w:r>
          </w:p>
        </w:tc>
        <w:tc>
          <w:tcPr>
            <w:tcW w:type="dxa" w:w="382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Heavy snow made the mountain road inaccessible.</w:t>
            </w:r>
          </w:p>
        </w:tc>
      </w:tr>
      <w:tr>
        <w:trPr>
          <w:cantSplit/>
        </w:trPr>
        <w:tc>
          <w:tcPr>
            <w:tcW w:type="dxa" w:w="48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</w:rPr>
              <w:t>19</w:t>
            </w:r>
          </w:p>
        </w:tc>
        <w:tc>
          <w:tcPr>
            <w:tcW w:type="dxa" w:w="161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indigenous</w:t>
            </w:r>
          </w:p>
        </w:tc>
        <w:tc>
          <w:tcPr>
            <w:tcW w:type="dxa" w:w="18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/ɪnˈdɪdʒənəs/ adj.</w:t>
            </w:r>
          </w:p>
        </w:tc>
        <w:tc>
          <w:tcPr>
            <w:tcW w:type="dxa" w:w="155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토착의, 원주민의</w:t>
            </w:r>
          </w:p>
        </w:tc>
        <w:tc>
          <w:tcPr>
            <w:tcW w:type="dxa" w:w="201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S: native</w:t>
            </w:r>
          </w:p>
        </w:tc>
        <w:tc>
          <w:tcPr>
            <w:tcW w:type="dxa" w:w="382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The project documents indigenous languages in the region.</w:t>
            </w:r>
          </w:p>
        </w:tc>
      </w:tr>
      <w:tr>
        <w:trPr>
          <w:cantSplit/>
        </w:trPr>
        <w:tc>
          <w:tcPr>
            <w:tcW w:type="dxa" w:w="48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</w:rPr>
              <w:t>20</w:t>
            </w:r>
          </w:p>
        </w:tc>
        <w:tc>
          <w:tcPr>
            <w:tcW w:type="dxa" w:w="161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genetic drift</w:t>
            </w:r>
          </w:p>
        </w:tc>
        <w:tc>
          <w:tcPr>
            <w:tcW w:type="dxa" w:w="18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/dʒəˌnetɪk drɪft/ n.</w:t>
            </w:r>
          </w:p>
        </w:tc>
        <w:tc>
          <w:tcPr>
            <w:tcW w:type="dxa" w:w="155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유전적 부동</w:t>
            </w:r>
          </w:p>
        </w:tc>
        <w:tc>
          <w:tcPr>
            <w:tcW w:type="dxa" w:w="201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—</w:t>
            </w:r>
          </w:p>
        </w:tc>
        <w:tc>
          <w:tcPr>
            <w:tcW w:type="dxa" w:w="382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Genetic drift can change the frequency of traits in a small population.</w:t>
            </w:r>
          </w:p>
        </w:tc>
      </w:tr>
      <w:tr>
        <w:trPr>
          <w:cantSplit/>
        </w:trPr>
        <w:tc>
          <w:tcPr>
            <w:tcW w:type="dxa" w:w="48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</w:rPr>
              <w:t>21</w:t>
            </w:r>
          </w:p>
        </w:tc>
        <w:tc>
          <w:tcPr>
            <w:tcW w:type="dxa" w:w="161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colonize</w:t>
            </w:r>
          </w:p>
        </w:tc>
        <w:tc>
          <w:tcPr>
            <w:tcW w:type="dxa" w:w="18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/ˈkɑːlənaɪz/ v.</w:t>
            </w:r>
          </w:p>
        </w:tc>
        <w:tc>
          <w:tcPr>
            <w:tcW w:type="dxa" w:w="155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식민지화하다</w:t>
            </w:r>
          </w:p>
        </w:tc>
        <w:tc>
          <w:tcPr>
            <w:tcW w:type="dxa" w:w="201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S: settle; occupy</w:t>
            </w:r>
          </w:p>
        </w:tc>
        <w:tc>
          <w:tcPr>
            <w:tcW w:type="dxa" w:w="382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Several powers attempted to colonize the island during that era.</w:t>
            </w:r>
          </w:p>
        </w:tc>
      </w:tr>
      <w:tr>
        <w:trPr>
          <w:cantSplit/>
        </w:trPr>
        <w:tc>
          <w:tcPr>
            <w:tcW w:type="dxa" w:w="48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</w:rPr>
              <w:t>22</w:t>
            </w:r>
          </w:p>
        </w:tc>
        <w:tc>
          <w:tcPr>
            <w:tcW w:type="dxa" w:w="161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traction</w:t>
            </w:r>
          </w:p>
        </w:tc>
        <w:tc>
          <w:tcPr>
            <w:tcW w:type="dxa" w:w="18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/ˈtrækʃən/ n.</w:t>
            </w:r>
          </w:p>
        </w:tc>
        <w:tc>
          <w:tcPr>
            <w:tcW w:type="dxa" w:w="155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접지력; 견인력</w:t>
            </w:r>
          </w:p>
        </w:tc>
        <w:tc>
          <w:tcPr>
            <w:tcW w:type="dxa" w:w="201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S: grip</w:t>
            </w:r>
          </w:p>
        </w:tc>
        <w:tc>
          <w:tcPr>
            <w:tcW w:type="dxa" w:w="382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These boots provide better traction on icy sidewalks.</w:t>
            </w:r>
          </w:p>
        </w:tc>
      </w:tr>
      <w:tr>
        <w:trPr>
          <w:cantSplit/>
        </w:trPr>
        <w:tc>
          <w:tcPr>
            <w:tcW w:type="dxa" w:w="48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</w:rPr>
              <w:t>23</w:t>
            </w:r>
          </w:p>
        </w:tc>
        <w:tc>
          <w:tcPr>
            <w:tcW w:type="dxa" w:w="161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synthetic</w:t>
            </w:r>
          </w:p>
        </w:tc>
        <w:tc>
          <w:tcPr>
            <w:tcW w:type="dxa" w:w="18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/sɪnˈθetɪk/ adj.</w:t>
            </w:r>
          </w:p>
        </w:tc>
        <w:tc>
          <w:tcPr>
            <w:tcW w:type="dxa" w:w="155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합성의, 인조의</w:t>
            </w:r>
          </w:p>
        </w:tc>
        <w:tc>
          <w:tcPr>
            <w:tcW w:type="dxa" w:w="201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A: natural</w:t>
            </w:r>
          </w:p>
        </w:tc>
        <w:tc>
          <w:tcPr>
            <w:tcW w:type="dxa" w:w="382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The jacket is made from a lightweight synthetic fiber.</w:t>
            </w:r>
          </w:p>
        </w:tc>
      </w:tr>
      <w:tr>
        <w:trPr>
          <w:cantSplit/>
        </w:trPr>
        <w:tc>
          <w:tcPr>
            <w:tcW w:type="dxa" w:w="48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</w:rPr>
              <w:t>24</w:t>
            </w:r>
          </w:p>
        </w:tc>
        <w:tc>
          <w:tcPr>
            <w:tcW w:type="dxa" w:w="161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deflated</w:t>
            </w:r>
          </w:p>
        </w:tc>
        <w:tc>
          <w:tcPr>
            <w:tcW w:type="dxa" w:w="18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/dɪˈfleɪtɪd/ adj.</w:t>
            </w:r>
          </w:p>
        </w:tc>
        <w:tc>
          <w:tcPr>
            <w:tcW w:type="dxa" w:w="155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공기가 빠진</w:t>
            </w:r>
          </w:p>
        </w:tc>
        <w:tc>
          <w:tcPr>
            <w:tcW w:type="dxa" w:w="201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A: inflated</w:t>
            </w:r>
          </w:p>
        </w:tc>
        <w:tc>
          <w:tcPr>
            <w:tcW w:type="dxa" w:w="382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He noticed a deflated tire before leaving the parking lot.</w:t>
            </w:r>
          </w:p>
        </w:tc>
      </w:tr>
      <w:tr>
        <w:trPr>
          <w:cantSplit/>
        </w:trPr>
        <w:tc>
          <w:tcPr>
            <w:tcW w:type="dxa" w:w="48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</w:rPr>
              <w:t>25</w:t>
            </w:r>
          </w:p>
        </w:tc>
        <w:tc>
          <w:tcPr>
            <w:tcW w:type="dxa" w:w="161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intact</w:t>
            </w:r>
          </w:p>
        </w:tc>
        <w:tc>
          <w:tcPr>
            <w:tcW w:type="dxa" w:w="18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/ɪnˈtækt/ adj.</w:t>
            </w:r>
          </w:p>
        </w:tc>
        <w:tc>
          <w:tcPr>
            <w:tcW w:type="dxa" w:w="155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온전한, 손상되지 않은</w:t>
            </w:r>
          </w:p>
        </w:tc>
        <w:tc>
          <w:tcPr>
            <w:tcW w:type="dxa" w:w="201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S: undamaged; whole</w:t>
            </w:r>
          </w:p>
        </w:tc>
        <w:tc>
          <w:tcPr>
            <w:tcW w:type="dxa" w:w="382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The package arrived with all of its contents intact.</w:t>
            </w:r>
          </w:p>
        </w:tc>
      </w:tr>
      <w:tr>
        <w:trPr>
          <w:cantSplit/>
        </w:trPr>
        <w:tc>
          <w:tcPr>
            <w:tcW w:type="dxa" w:w="48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</w:rPr>
              <w:t>26</w:t>
            </w:r>
          </w:p>
        </w:tc>
        <w:tc>
          <w:tcPr>
            <w:tcW w:type="dxa" w:w="161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devotee</w:t>
            </w:r>
          </w:p>
        </w:tc>
        <w:tc>
          <w:tcPr>
            <w:tcW w:type="dxa" w:w="18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/ˌdevəˈtiː/ n.</w:t>
            </w:r>
          </w:p>
        </w:tc>
        <w:tc>
          <w:tcPr>
            <w:tcW w:type="dxa" w:w="155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열성 애호가, 헌신적인 추종자</w:t>
            </w:r>
          </w:p>
        </w:tc>
        <w:tc>
          <w:tcPr>
            <w:tcW w:type="dxa" w:w="201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S: enthusiast; admirer</w:t>
            </w:r>
          </w:p>
        </w:tc>
        <w:tc>
          <w:tcPr>
            <w:tcW w:type="dxa" w:w="382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A devotee of classical music, she attends concerts every month.</w:t>
            </w:r>
          </w:p>
        </w:tc>
      </w:tr>
      <w:tr>
        <w:trPr>
          <w:cantSplit/>
        </w:trPr>
        <w:tc>
          <w:tcPr>
            <w:tcW w:type="dxa" w:w="48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</w:rPr>
              <w:t>27</w:t>
            </w:r>
          </w:p>
        </w:tc>
        <w:tc>
          <w:tcPr>
            <w:tcW w:type="dxa" w:w="161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expansive</w:t>
            </w:r>
          </w:p>
        </w:tc>
        <w:tc>
          <w:tcPr>
            <w:tcW w:type="dxa" w:w="18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/ɪkˈspænsɪv/ adj.</w:t>
            </w:r>
          </w:p>
        </w:tc>
        <w:tc>
          <w:tcPr>
            <w:tcW w:type="dxa" w:w="155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넓게 뻗은; 광범위한</w:t>
            </w:r>
          </w:p>
        </w:tc>
        <w:tc>
          <w:tcPr>
            <w:tcW w:type="dxa" w:w="201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S: extensive; broad</w:t>
            </w:r>
          </w:p>
        </w:tc>
        <w:tc>
          <w:tcPr>
            <w:tcW w:type="dxa" w:w="382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The hotel offers an expansive view of the coastline.</w:t>
            </w:r>
          </w:p>
        </w:tc>
      </w:tr>
      <w:tr>
        <w:trPr>
          <w:cantSplit/>
        </w:trPr>
        <w:tc>
          <w:tcPr>
            <w:tcW w:type="dxa" w:w="48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</w:rPr>
              <w:t>28</w:t>
            </w:r>
          </w:p>
        </w:tc>
        <w:tc>
          <w:tcPr>
            <w:tcW w:type="dxa" w:w="161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muted</w:t>
            </w:r>
          </w:p>
        </w:tc>
        <w:tc>
          <w:tcPr>
            <w:tcW w:type="dxa" w:w="18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/ˈmjuːtɪd/ adj.</w:t>
            </w:r>
          </w:p>
        </w:tc>
        <w:tc>
          <w:tcPr>
            <w:tcW w:type="dxa" w:w="155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차분한, 부드러운 색조의</w:t>
            </w:r>
          </w:p>
        </w:tc>
        <w:tc>
          <w:tcPr>
            <w:tcW w:type="dxa" w:w="201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S: subdued</w:t>
            </w:r>
          </w:p>
        </w:tc>
        <w:tc>
          <w:tcPr>
            <w:tcW w:type="dxa" w:w="382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The designer chose muted colors for the quiet reading room.</w:t>
            </w:r>
          </w:p>
        </w:tc>
      </w:tr>
      <w:tr>
        <w:trPr>
          <w:cantSplit/>
        </w:trPr>
        <w:tc>
          <w:tcPr>
            <w:tcW w:type="dxa" w:w="48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</w:rPr>
              <w:t>29</w:t>
            </w:r>
          </w:p>
        </w:tc>
        <w:tc>
          <w:tcPr>
            <w:tcW w:type="dxa" w:w="161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envelop</w:t>
            </w:r>
          </w:p>
        </w:tc>
        <w:tc>
          <w:tcPr>
            <w:tcW w:type="dxa" w:w="18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/ɪnˈveləp/ v.</w:t>
            </w:r>
          </w:p>
        </w:tc>
        <w:tc>
          <w:tcPr>
            <w:tcW w:type="dxa" w:w="155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감싸다, 뒤덮다</w:t>
            </w:r>
          </w:p>
        </w:tc>
        <w:tc>
          <w:tcPr>
            <w:tcW w:type="dxa" w:w="201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S: surround; cover</w:t>
            </w:r>
          </w:p>
        </w:tc>
        <w:tc>
          <w:tcPr>
            <w:tcW w:type="dxa" w:w="382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Dense fog began to envelop the harbor before dawn.</w:t>
            </w:r>
          </w:p>
        </w:tc>
      </w:tr>
      <w:tr>
        <w:trPr>
          <w:cantSplit/>
        </w:trPr>
        <w:tc>
          <w:tcPr>
            <w:tcW w:type="dxa" w:w="48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</w:rPr>
              <w:t>30</w:t>
            </w:r>
          </w:p>
        </w:tc>
        <w:tc>
          <w:tcPr>
            <w:tcW w:type="dxa" w:w="161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coarse</w:t>
            </w:r>
          </w:p>
        </w:tc>
        <w:tc>
          <w:tcPr>
            <w:tcW w:type="dxa" w:w="18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/kɔːrs/ adj.</w:t>
            </w:r>
          </w:p>
        </w:tc>
        <w:tc>
          <w:tcPr>
            <w:tcW w:type="dxa" w:w="155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거친</w:t>
            </w:r>
          </w:p>
        </w:tc>
        <w:tc>
          <w:tcPr>
            <w:tcW w:type="dxa" w:w="201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A: fine; smooth</w:t>
            </w:r>
          </w:p>
        </w:tc>
        <w:tc>
          <w:tcPr>
            <w:tcW w:type="dxa" w:w="382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The sculptor used coarse sandpaper on the wooden surface.</w:t>
            </w:r>
          </w:p>
        </w:tc>
      </w:tr>
      <w:tr>
        <w:trPr>
          <w:cantSplit/>
        </w:trPr>
        <w:tc>
          <w:tcPr>
            <w:tcW w:type="dxa" w:w="48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</w:rPr>
              <w:t>31</w:t>
            </w:r>
          </w:p>
        </w:tc>
        <w:tc>
          <w:tcPr>
            <w:tcW w:type="dxa" w:w="161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depict</w:t>
            </w:r>
          </w:p>
        </w:tc>
        <w:tc>
          <w:tcPr>
            <w:tcW w:type="dxa" w:w="18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/dɪˈpɪkt/ v.</w:t>
            </w:r>
          </w:p>
        </w:tc>
        <w:tc>
          <w:tcPr>
            <w:tcW w:type="dxa" w:w="155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묘사하다, 그리다</w:t>
            </w:r>
          </w:p>
        </w:tc>
        <w:tc>
          <w:tcPr>
            <w:tcW w:type="dxa" w:w="201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S: portray; represent</w:t>
            </w:r>
          </w:p>
        </w:tc>
        <w:tc>
          <w:tcPr>
            <w:tcW w:type="dxa" w:w="382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The mural depicts workers rebuilding the town.</w:t>
            </w:r>
          </w:p>
        </w:tc>
      </w:tr>
      <w:tr>
        <w:trPr>
          <w:cantSplit/>
        </w:trPr>
        <w:tc>
          <w:tcPr>
            <w:tcW w:type="dxa" w:w="48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</w:rPr>
              <w:t>32</w:t>
            </w:r>
          </w:p>
        </w:tc>
        <w:tc>
          <w:tcPr>
            <w:tcW w:type="dxa" w:w="161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celebrated career</w:t>
            </w:r>
          </w:p>
        </w:tc>
        <w:tc>
          <w:tcPr>
            <w:tcW w:type="dxa" w:w="18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/ˈseləbreɪtɪd kəˈrɪr/ phr.</w:t>
            </w:r>
          </w:p>
        </w:tc>
        <w:tc>
          <w:tcPr>
            <w:tcW w:type="dxa" w:w="155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명망 있는 경력</w:t>
            </w:r>
          </w:p>
        </w:tc>
        <w:tc>
          <w:tcPr>
            <w:tcW w:type="dxa" w:w="201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S: distinguished career</w:t>
            </w:r>
          </w:p>
        </w:tc>
        <w:tc>
          <w:tcPr>
            <w:tcW w:type="dxa" w:w="382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She built a celebrated career as a documentary filmmaker.</w:t>
            </w:r>
          </w:p>
        </w:tc>
      </w:tr>
      <w:tr>
        <w:trPr>
          <w:cantSplit/>
        </w:trPr>
        <w:tc>
          <w:tcPr>
            <w:tcW w:type="dxa" w:w="48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</w:rPr>
              <w:t>33</w:t>
            </w:r>
          </w:p>
        </w:tc>
        <w:tc>
          <w:tcPr>
            <w:tcW w:type="dxa" w:w="161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colonial</w:t>
            </w:r>
          </w:p>
        </w:tc>
        <w:tc>
          <w:tcPr>
            <w:tcW w:type="dxa" w:w="18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/kəˈloʊniəl/ adj.</w:t>
            </w:r>
          </w:p>
        </w:tc>
        <w:tc>
          <w:tcPr>
            <w:tcW w:type="dxa" w:w="155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식민지의</w:t>
            </w:r>
          </w:p>
        </w:tc>
        <w:tc>
          <w:tcPr>
            <w:tcW w:type="dxa" w:w="201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—</w:t>
            </w:r>
          </w:p>
        </w:tc>
        <w:tc>
          <w:tcPr>
            <w:tcW w:type="dxa" w:w="382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The archive preserves maps from the colonial period.</w:t>
            </w:r>
          </w:p>
        </w:tc>
      </w:tr>
      <w:tr>
        <w:trPr>
          <w:cantSplit/>
        </w:trPr>
        <w:tc>
          <w:tcPr>
            <w:tcW w:type="dxa" w:w="48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</w:rPr>
              <w:t>34</w:t>
            </w:r>
          </w:p>
        </w:tc>
        <w:tc>
          <w:tcPr>
            <w:tcW w:type="dxa" w:w="161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form the basis for</w:t>
            </w:r>
          </w:p>
        </w:tc>
        <w:tc>
          <w:tcPr>
            <w:tcW w:type="dxa" w:w="18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/fɔːrm ðə ˈbeɪsɪs fɔːr/ phr.</w:t>
            </w:r>
          </w:p>
        </w:tc>
        <w:tc>
          <w:tcPr>
            <w:tcW w:type="dxa" w:w="155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~의 기초를 이루다</w:t>
            </w:r>
          </w:p>
        </w:tc>
        <w:tc>
          <w:tcPr>
            <w:tcW w:type="dxa" w:w="201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S: underpin</w:t>
            </w:r>
          </w:p>
        </w:tc>
        <w:tc>
          <w:tcPr>
            <w:tcW w:type="dxa" w:w="382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These interviews form the basis for the final report.</w:t>
            </w:r>
          </w:p>
        </w:tc>
      </w:tr>
      <w:tr>
        <w:trPr>
          <w:cantSplit/>
        </w:trPr>
        <w:tc>
          <w:tcPr>
            <w:tcW w:type="dxa" w:w="48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</w:rPr>
              <w:t>35</w:t>
            </w:r>
          </w:p>
        </w:tc>
        <w:tc>
          <w:tcPr>
            <w:tcW w:type="dxa" w:w="161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be notable for</w:t>
            </w:r>
          </w:p>
        </w:tc>
        <w:tc>
          <w:tcPr>
            <w:tcW w:type="dxa" w:w="18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/biː ˈnoʊtəbəl fɔːr/ phr.</w:t>
            </w:r>
          </w:p>
        </w:tc>
        <w:tc>
          <w:tcPr>
            <w:tcW w:type="dxa" w:w="155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~로 유명하다, 두드러지다</w:t>
            </w:r>
          </w:p>
        </w:tc>
        <w:tc>
          <w:tcPr>
            <w:tcW w:type="dxa" w:w="201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S: be known for</w:t>
            </w:r>
          </w:p>
        </w:tc>
        <w:tc>
          <w:tcPr>
            <w:tcW w:type="dxa" w:w="382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The region is notable for its dramatic rock formations.</w:t>
            </w:r>
          </w:p>
        </w:tc>
      </w:tr>
      <w:tr>
        <w:trPr>
          <w:cantSplit/>
        </w:trPr>
        <w:tc>
          <w:tcPr>
            <w:tcW w:type="dxa" w:w="48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</w:rPr>
              <w:t>36</w:t>
            </w:r>
          </w:p>
        </w:tc>
        <w:tc>
          <w:tcPr>
            <w:tcW w:type="dxa" w:w="161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bestow upon</w:t>
            </w:r>
          </w:p>
        </w:tc>
        <w:tc>
          <w:tcPr>
            <w:tcW w:type="dxa" w:w="18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/bɪˈstoʊ əˈpɑːn/ phr.v.</w:t>
            </w:r>
          </w:p>
        </w:tc>
        <w:tc>
          <w:tcPr>
            <w:tcW w:type="dxa" w:w="155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~에게 수여하다, 주다</w:t>
            </w:r>
          </w:p>
        </w:tc>
        <w:tc>
          <w:tcPr>
            <w:tcW w:type="dxa" w:w="201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S: confer on; grant</w:t>
            </w:r>
          </w:p>
        </w:tc>
        <w:tc>
          <w:tcPr>
            <w:tcW w:type="dxa" w:w="382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The university bestowed an honorary degree upon the scientist.</w:t>
            </w:r>
          </w:p>
        </w:tc>
      </w:tr>
      <w:tr>
        <w:trPr>
          <w:cantSplit/>
        </w:trPr>
        <w:tc>
          <w:tcPr>
            <w:tcW w:type="dxa" w:w="48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</w:rPr>
              <w:t>37</w:t>
            </w:r>
          </w:p>
        </w:tc>
        <w:tc>
          <w:tcPr>
            <w:tcW w:type="dxa" w:w="161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on a permanent basis</w:t>
            </w:r>
          </w:p>
        </w:tc>
        <w:tc>
          <w:tcPr>
            <w:tcW w:type="dxa" w:w="18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/ɑːn ə ˈpɜːrmənənt ˈbeɪsɪs/ phr.</w:t>
            </w:r>
          </w:p>
        </w:tc>
        <w:tc>
          <w:tcPr>
            <w:tcW w:type="dxa" w:w="155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영구적으로</w:t>
            </w:r>
          </w:p>
        </w:tc>
        <w:tc>
          <w:tcPr>
            <w:tcW w:type="dxa" w:w="201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A: temporarily</w:t>
            </w:r>
          </w:p>
        </w:tc>
        <w:tc>
          <w:tcPr>
            <w:tcW w:type="dxa" w:w="382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The collection will remain at the gallery on a permanent basis.</w:t>
            </w:r>
          </w:p>
        </w:tc>
      </w:tr>
      <w:tr>
        <w:trPr>
          <w:cantSplit/>
        </w:trPr>
        <w:tc>
          <w:tcPr>
            <w:tcW w:type="dxa" w:w="48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</w:rPr>
              <w:t>38</w:t>
            </w:r>
          </w:p>
        </w:tc>
        <w:tc>
          <w:tcPr>
            <w:tcW w:type="dxa" w:w="161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partial paralysis</w:t>
            </w:r>
          </w:p>
        </w:tc>
        <w:tc>
          <w:tcPr>
            <w:tcW w:type="dxa" w:w="18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/ˈpɑːrʃəl pəˈræləsɪs/ n.</w:t>
            </w:r>
          </w:p>
        </w:tc>
        <w:tc>
          <w:tcPr>
            <w:tcW w:type="dxa" w:w="155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부분 마비</w:t>
            </w:r>
          </w:p>
        </w:tc>
        <w:tc>
          <w:tcPr>
            <w:tcW w:type="dxa" w:w="201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—</w:t>
            </w:r>
          </w:p>
        </w:tc>
        <w:tc>
          <w:tcPr>
            <w:tcW w:type="dxa" w:w="382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The injury caused partial paralysis in his left arm.</w:t>
            </w:r>
          </w:p>
        </w:tc>
      </w:tr>
      <w:tr>
        <w:trPr>
          <w:cantSplit/>
        </w:trPr>
        <w:tc>
          <w:tcPr>
            <w:tcW w:type="dxa" w:w="48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</w:rPr>
              <w:t>39</w:t>
            </w:r>
          </w:p>
        </w:tc>
        <w:tc>
          <w:tcPr>
            <w:tcW w:type="dxa" w:w="161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rehabilitation</w:t>
            </w:r>
          </w:p>
        </w:tc>
        <w:tc>
          <w:tcPr>
            <w:tcW w:type="dxa" w:w="18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/ˌriːhəˌbɪləˈteɪʃən/ n.</w:t>
            </w:r>
          </w:p>
        </w:tc>
        <w:tc>
          <w:tcPr>
            <w:tcW w:type="dxa" w:w="155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재활 치료; 회복</w:t>
            </w:r>
          </w:p>
        </w:tc>
        <w:tc>
          <w:tcPr>
            <w:tcW w:type="dxa" w:w="201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S: recovery therapy</w:t>
            </w:r>
          </w:p>
        </w:tc>
        <w:tc>
          <w:tcPr>
            <w:tcW w:type="dxa" w:w="382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Physical rehabilitation helped the athlete regain strength.</w:t>
            </w:r>
          </w:p>
        </w:tc>
      </w:tr>
      <w:tr>
        <w:trPr>
          <w:cantSplit/>
        </w:trPr>
        <w:tc>
          <w:tcPr>
            <w:tcW w:type="dxa" w:w="48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</w:rPr>
              <w:t>40</w:t>
            </w:r>
          </w:p>
        </w:tc>
        <w:tc>
          <w:tcPr>
            <w:tcW w:type="dxa" w:w="161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overcome</w:t>
            </w:r>
          </w:p>
        </w:tc>
        <w:tc>
          <w:tcPr>
            <w:tcW w:type="dxa" w:w="18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/ˌoʊvərˈkʌm/ v.</w:t>
            </w:r>
          </w:p>
        </w:tc>
        <w:tc>
          <w:tcPr>
            <w:tcW w:type="dxa" w:w="155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극복하다</w:t>
            </w:r>
          </w:p>
        </w:tc>
        <w:tc>
          <w:tcPr>
            <w:tcW w:type="dxa" w:w="201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S: conquer; surmount</w:t>
            </w:r>
          </w:p>
        </w:tc>
        <w:tc>
          <w:tcPr>
            <w:tcW w:type="dxa" w:w="382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She worked steadily to overcome her fear of public speaking.</w:t>
            </w:r>
          </w:p>
        </w:tc>
      </w:tr>
      <w:tr>
        <w:trPr>
          <w:cantSplit/>
        </w:trPr>
        <w:tc>
          <w:tcPr>
            <w:tcW w:type="dxa" w:w="48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</w:rPr>
              <w:t>41</w:t>
            </w:r>
          </w:p>
        </w:tc>
        <w:tc>
          <w:tcPr>
            <w:tcW w:type="dxa" w:w="161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archaeological</w:t>
            </w:r>
          </w:p>
        </w:tc>
        <w:tc>
          <w:tcPr>
            <w:tcW w:type="dxa" w:w="18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/ˌɑːrkiəˈlɑːdʒɪkəl/ adj.</w:t>
            </w:r>
          </w:p>
        </w:tc>
        <w:tc>
          <w:tcPr>
            <w:tcW w:type="dxa" w:w="155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고고학의</w:t>
            </w:r>
          </w:p>
        </w:tc>
        <w:tc>
          <w:tcPr>
            <w:tcW w:type="dxa" w:w="201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—</w:t>
            </w:r>
          </w:p>
        </w:tc>
        <w:tc>
          <w:tcPr>
            <w:tcW w:type="dxa" w:w="382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Archaeological evidence revealed an ancient settlement nearby.</w:t>
            </w:r>
          </w:p>
        </w:tc>
      </w:tr>
      <w:tr>
        <w:trPr>
          <w:cantSplit/>
        </w:trPr>
        <w:tc>
          <w:tcPr>
            <w:tcW w:type="dxa" w:w="48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</w:rPr>
              <w:t>42</w:t>
            </w:r>
          </w:p>
        </w:tc>
        <w:tc>
          <w:tcPr>
            <w:tcW w:type="dxa" w:w="161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lend credibility to</w:t>
            </w:r>
          </w:p>
        </w:tc>
        <w:tc>
          <w:tcPr>
            <w:tcW w:type="dxa" w:w="18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/lend ˌkredəˈbɪləti tuː/ phr.</w:t>
            </w:r>
          </w:p>
        </w:tc>
        <w:tc>
          <w:tcPr>
            <w:tcW w:type="dxa" w:w="155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~에 신빙성을 더하다</w:t>
            </w:r>
          </w:p>
        </w:tc>
        <w:tc>
          <w:tcPr>
            <w:tcW w:type="dxa" w:w="201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S: support; substantiate</w:t>
            </w:r>
          </w:p>
        </w:tc>
        <w:tc>
          <w:tcPr>
            <w:tcW w:type="dxa" w:w="382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Independent records lend credibility to his account of the event.</w:t>
            </w:r>
          </w:p>
        </w:tc>
      </w:tr>
      <w:tr>
        <w:trPr>
          <w:cantSplit/>
        </w:trPr>
        <w:tc>
          <w:tcPr>
            <w:tcW w:type="dxa" w:w="48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</w:rPr>
              <w:t>43</w:t>
            </w:r>
          </w:p>
        </w:tc>
        <w:tc>
          <w:tcPr>
            <w:tcW w:type="dxa" w:w="161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inhabit</w:t>
            </w:r>
          </w:p>
        </w:tc>
        <w:tc>
          <w:tcPr>
            <w:tcW w:type="dxa" w:w="18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/ɪnˈhæbɪt/ v.</w:t>
            </w:r>
          </w:p>
        </w:tc>
        <w:tc>
          <w:tcPr>
            <w:tcW w:type="dxa" w:w="155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~에 살다, 서식하다</w:t>
            </w:r>
          </w:p>
        </w:tc>
        <w:tc>
          <w:tcPr>
            <w:tcW w:type="dxa" w:w="201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S: occupy; live in</w:t>
            </w:r>
          </w:p>
        </w:tc>
        <w:tc>
          <w:tcPr>
            <w:tcW w:type="dxa" w:w="382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Several rare birds inhabit the wetlands year-round.</w:t>
            </w:r>
          </w:p>
        </w:tc>
      </w:tr>
      <w:tr>
        <w:trPr>
          <w:cantSplit/>
        </w:trPr>
        <w:tc>
          <w:tcPr>
            <w:tcW w:type="dxa" w:w="48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</w:rPr>
              <w:t>44</w:t>
            </w:r>
          </w:p>
        </w:tc>
        <w:tc>
          <w:tcPr>
            <w:tcW w:type="dxa" w:w="161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express gratitude</w:t>
            </w:r>
          </w:p>
        </w:tc>
        <w:tc>
          <w:tcPr>
            <w:tcW w:type="dxa" w:w="18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/ɪkˈspres ˈɡrætɪtuːd/ phr.</w:t>
            </w:r>
          </w:p>
        </w:tc>
        <w:tc>
          <w:tcPr>
            <w:tcW w:type="dxa" w:w="155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감사를 표하다</w:t>
            </w:r>
          </w:p>
        </w:tc>
        <w:tc>
          <w:tcPr>
            <w:tcW w:type="dxa" w:w="201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S: give thanks</w:t>
            </w:r>
          </w:p>
        </w:tc>
        <w:tc>
          <w:tcPr>
            <w:tcW w:type="dxa" w:w="382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The principal expressed gratitude to the volunteers.</w:t>
            </w:r>
          </w:p>
        </w:tc>
      </w:tr>
      <w:tr>
        <w:trPr>
          <w:cantSplit/>
        </w:trPr>
        <w:tc>
          <w:tcPr>
            <w:tcW w:type="dxa" w:w="48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</w:rPr>
              <w:t>45</w:t>
            </w:r>
          </w:p>
        </w:tc>
        <w:tc>
          <w:tcPr>
            <w:tcW w:type="dxa" w:w="161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byproduct</w:t>
            </w:r>
          </w:p>
        </w:tc>
        <w:tc>
          <w:tcPr>
            <w:tcW w:type="dxa" w:w="18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/ˈbaɪˌprɑːdʌkt/ n.</w:t>
            </w:r>
          </w:p>
        </w:tc>
        <w:tc>
          <w:tcPr>
            <w:tcW w:type="dxa" w:w="155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부산물</w:t>
            </w:r>
          </w:p>
        </w:tc>
        <w:tc>
          <w:tcPr>
            <w:tcW w:type="dxa" w:w="201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—</w:t>
            </w:r>
          </w:p>
        </w:tc>
        <w:tc>
          <w:tcPr>
            <w:tcW w:type="dxa" w:w="382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Heat is a common byproduct of many industrial processes.</w:t>
            </w:r>
          </w:p>
        </w:tc>
      </w:tr>
      <w:tr>
        <w:trPr>
          <w:cantSplit/>
        </w:trPr>
        <w:tc>
          <w:tcPr>
            <w:tcW w:type="dxa" w:w="48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</w:rPr>
              <w:t>46</w:t>
            </w:r>
          </w:p>
        </w:tc>
        <w:tc>
          <w:tcPr>
            <w:tcW w:type="dxa" w:w="161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infringement</w:t>
            </w:r>
          </w:p>
        </w:tc>
        <w:tc>
          <w:tcPr>
            <w:tcW w:type="dxa" w:w="18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/ɪnˈfrɪndʒmənt/ n.</w:t>
            </w:r>
          </w:p>
        </w:tc>
        <w:tc>
          <w:tcPr>
            <w:tcW w:type="dxa" w:w="155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침해</w:t>
            </w:r>
          </w:p>
        </w:tc>
        <w:tc>
          <w:tcPr>
            <w:tcW w:type="dxa" w:w="201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S: violation</w:t>
            </w:r>
          </w:p>
        </w:tc>
        <w:tc>
          <w:tcPr>
            <w:tcW w:type="dxa" w:w="382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The court considered the act an infringement of privacy.</w:t>
            </w:r>
          </w:p>
        </w:tc>
      </w:tr>
      <w:tr>
        <w:trPr>
          <w:cantSplit/>
        </w:trPr>
        <w:tc>
          <w:tcPr>
            <w:tcW w:type="dxa" w:w="48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</w:rPr>
              <w:t>47</w:t>
            </w:r>
          </w:p>
        </w:tc>
        <w:tc>
          <w:tcPr>
            <w:tcW w:type="dxa" w:w="161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skyrocket</w:t>
            </w:r>
          </w:p>
        </w:tc>
        <w:tc>
          <w:tcPr>
            <w:tcW w:type="dxa" w:w="18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/ˈskaɪˌrɑːkɪt/ v.</w:t>
            </w:r>
          </w:p>
        </w:tc>
        <w:tc>
          <w:tcPr>
            <w:tcW w:type="dxa" w:w="155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급등하다, 치솟다</w:t>
            </w:r>
          </w:p>
        </w:tc>
        <w:tc>
          <w:tcPr>
            <w:tcW w:type="dxa" w:w="201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S: soar; surge</w:t>
            </w:r>
          </w:p>
        </w:tc>
        <w:tc>
          <w:tcPr>
            <w:tcW w:type="dxa" w:w="382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Housing costs began to skyrocket after demand increased.</w:t>
            </w:r>
          </w:p>
        </w:tc>
      </w:tr>
      <w:tr>
        <w:trPr>
          <w:cantSplit/>
        </w:trPr>
        <w:tc>
          <w:tcPr>
            <w:tcW w:type="dxa" w:w="48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</w:rPr>
              <w:t>48</w:t>
            </w:r>
          </w:p>
        </w:tc>
        <w:tc>
          <w:tcPr>
            <w:tcW w:type="dxa" w:w="161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rampant</w:t>
            </w:r>
          </w:p>
        </w:tc>
        <w:tc>
          <w:tcPr>
            <w:tcW w:type="dxa" w:w="18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/ˈræmpənt/ adj.</w:t>
            </w:r>
          </w:p>
        </w:tc>
        <w:tc>
          <w:tcPr>
            <w:tcW w:type="dxa" w:w="155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만연한, 걷잡을 수 없는</w:t>
            </w:r>
          </w:p>
        </w:tc>
        <w:tc>
          <w:tcPr>
            <w:tcW w:type="dxa" w:w="201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S: widespread; unchecked</w:t>
            </w:r>
          </w:p>
        </w:tc>
        <w:tc>
          <w:tcPr>
            <w:tcW w:type="dxa" w:w="382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The city introduced new rules to address rampant illegal dumping.</w:t>
            </w:r>
          </w:p>
        </w:tc>
      </w:tr>
      <w:tr>
        <w:trPr>
          <w:cantSplit/>
        </w:trPr>
        <w:tc>
          <w:tcPr>
            <w:tcW w:type="dxa" w:w="48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</w:rPr>
              <w:t>49</w:t>
            </w:r>
          </w:p>
        </w:tc>
        <w:tc>
          <w:tcPr>
            <w:tcW w:type="dxa" w:w="161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lucrative</w:t>
            </w:r>
          </w:p>
        </w:tc>
        <w:tc>
          <w:tcPr>
            <w:tcW w:type="dxa" w:w="18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/ˈluːkrətɪv/ adj.</w:t>
            </w:r>
          </w:p>
        </w:tc>
        <w:tc>
          <w:tcPr>
            <w:tcW w:type="dxa" w:w="155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수익성이 좋은</w:t>
            </w:r>
          </w:p>
        </w:tc>
        <w:tc>
          <w:tcPr>
            <w:tcW w:type="dxa" w:w="201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S: profitable</w:t>
            </w:r>
          </w:p>
        </w:tc>
        <w:tc>
          <w:tcPr>
            <w:tcW w:type="dxa" w:w="382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The contract could be lucrative if sales continue to grow.</w:t>
            </w:r>
          </w:p>
        </w:tc>
      </w:tr>
      <w:tr>
        <w:trPr>
          <w:cantSplit/>
        </w:trPr>
        <w:tc>
          <w:tcPr>
            <w:tcW w:type="dxa" w:w="48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</w:rPr>
              <w:t>50</w:t>
            </w:r>
          </w:p>
        </w:tc>
        <w:tc>
          <w:tcPr>
            <w:tcW w:type="dxa" w:w="161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succinct</w:t>
            </w:r>
          </w:p>
        </w:tc>
        <w:tc>
          <w:tcPr>
            <w:tcW w:type="dxa" w:w="18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/səkˈsɪŋkt/ adj.</w:t>
            </w:r>
          </w:p>
        </w:tc>
        <w:tc>
          <w:tcPr>
            <w:tcW w:type="dxa" w:w="155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간결한</w:t>
            </w:r>
          </w:p>
        </w:tc>
        <w:tc>
          <w:tcPr>
            <w:tcW w:type="dxa" w:w="201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S: concise; brief</w:t>
            </w:r>
          </w:p>
        </w:tc>
        <w:tc>
          <w:tcPr>
            <w:tcW w:type="dxa" w:w="382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Please give a succinct summary of the proposal.</w:t>
            </w:r>
          </w:p>
        </w:tc>
      </w:tr>
    </w:tbl>
    <w:p>
      <w:r>
        <w:rPr>
          <w:sz w:val="16"/>
        </w:rPr>
        <w:t>※ 예문은 단어 학습을 위한 새 문장이며 시험에는 재사용하지 않습니다. 정확한 동의어·반의어가 없으면 —로 표시합니다.</w:t>
      </w:r>
    </w:p>
    <w:sectPr w:rsidR="00FC693F" w:rsidRPr="0006063C" w:rsidSect="00034616">
      <w:footerReference w:type="default" r:id="rId9"/>
      <w:pgSz w:w="12240" w:h="15840"/>
      <w:pgMar w:top="765" w:right="652" w:bottom="822" w:left="652" w:header="720" w:footer="142" w:gutter="0"/>
      <w:cols w:space="720"/>
      <w:docGrid w:linePitch="360"/>
      <w:pgBorders w:offsetFrom="text">
        <w:top w:val="single" w:sz="8" w:space="8" w:color="666666"/>
        <w:left w:val="single" w:sz="8" w:space="8" w:color="666666"/>
        <w:bottom w:val="single" w:sz="8" w:space="8" w:color="666666"/>
        <w:right w:val="single" w:sz="8" w:space="8" w:color="666666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i/>
        <w:sz w:val="18"/>
      </w:rPr>
      <w:t>Hard work pays off.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algun Gothi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
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Hackers TEPS Reading - Chapter 06</w:t>
      </w:r>
    </w:p>
    <w:p>
      <w:pPr>
        <w:jc w:val="center"/>
      </w:pPr>
      <w:r>
        <w:rPr>
          <w:b/>
          <w:sz w:val="26"/>
        </w:rPr>
        <w:t>Correct 문제 - Answer &amp; Explanation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587"/>
        <w:gridCol w:w="2268"/>
        <w:gridCol w:w="5669"/>
      </w:tblGrid>
      <w:tr>
        <w:trPr>
          <w:tblHeader w:val="true"/>
          <w:cantSplit/>
        </w:trPr>
        <w:tc>
          <w:tcPr>
            <w:tcW w:type="dxa" w:w="624"/>
            <w:shd w:fill="D9EAF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t>No.</w:t>
            </w:r>
          </w:p>
        </w:tc>
        <w:tc>
          <w:tcPr>
            <w:tcW w:type="dxa" w:w="1587"/>
            <w:shd w:fill="D9EAF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t>정답</w:t>
            </w:r>
          </w:p>
        </w:tc>
        <w:tc>
          <w:tcPr>
            <w:tcW w:type="dxa" w:w="2268"/>
            <w:shd w:fill="D9EAF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t>뜻</w:t>
            </w:r>
          </w:p>
        </w:tc>
        <w:tc>
          <w:tcPr>
            <w:tcW w:type="dxa" w:w="5669"/>
            <w:shd w:fill="D9EAF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t>문제 해설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applicability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적용 가능성; 유용성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원문에서 DDT의 농업 분야 적용 가능성이 발견된 뒤 널리 사용되었다는 문맥이다.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thrived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번영하다, 번성하다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Songhai Empire가 서아프리카에서 번성했다는 원문 표현 thrive를 복습한다.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run out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다 떨어지다, 소진되다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보상금 지급이 다음 달에 끝난다는 내용이므로 run out이 알맞다.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classified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기밀의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Hanssen이 러시아 요원에게 넘긴 것은 기밀 정보이므로 classified가 맞다.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rerouted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경로를 변경하다, 우회시키다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공사 때문에 버스 노선이 다른 도로로 우회되었다는 문맥이므로 reroute가 적절하다.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indigenous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토착의, 원주민의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Aborigines를 가리키는 ‘토착의/원주민의’ 의미이므로 indigenous가 맞다.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intact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온전한, 손상되지 않은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run-flat 기술이 휠의 rim과 suspension을 손상 없이 유지한다는 내용이다.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muted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차분한, 부드러운 색조의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Monet이 아침 안개를 표현할 때 차분한 색조를 사용했다는 원문 문맥이다.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form the basis for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~의 기초를 이루다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인도의 문화와 전설이 많은 작품의 기초가 되었다는 결합 form the basis for를 묻는다.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bestowed upon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~에게 수여하다, 주다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동료 예술가들이 Miró에게 작품을 주었다는 문맥이므로 bestow upon이 맞다.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lend credibility to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~에 신빙성을 더하다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고고학적 발견이 기존 주장에 신빙성을 더한다는 표현 lend credibility to를 묻는다.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skyrocket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급등하다, 치솟다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원문에서 총기 관련 수치가 급격히 증가했다는 의미의 skyrocket을 복습한다.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overcome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극복하다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두려움·장애·문제 등을 ‘극복하다’라는 문맥이므로 overcome이 자연스럽다.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inaccessible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접근할 수 없는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폭풍 때문에 도로로 접근할 수 없다는 뜻이므로 inaccessible이 맞다.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benefit from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~로부터 이익을 얻다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benefit from은 ‘~로부터 이익을 얻다’라는 고정 결합이다.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succinct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간결한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짧고 간결한 설명을 요구하는 문맥이므로 succinct가 맞다.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solely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오로지, 단지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교육 용도로만 개발되었다는 제한 의미이므로 solely가 적절하다.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envelop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감싸다, 뒤덮다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연기가 계곡 전체를 감싸기 시작했다는 문맥이므로 envelop이 맞다.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infringement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침해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권리·사생활 등의 ‘침해’라는 법적 문맥에서 infringement가 적절하다.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acquired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획득하다, 입수하다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표본을 여러 연구소에서 ‘입수하다/획득하다’라는 의미이므로 acquire가 맞다.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take a toll on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~에 큰 타격을 주다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관광객 증가가 생태계에 큰 악영향을 준다는 의미의 take a toll on을 묻는다.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② inhabit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~에 살다, 서식하다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inhabit는 ‘특정 장소에 살다/서식하다’라는 뜻이다.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② lucrative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수익성이 좋은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lucrative는 ‘수익성이 좋은, 돈이 되는’이라는 뜻이다.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① devotee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열성 애호가, 헌신적인 추종자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devotee는 특정 대상에 열성적으로 헌신하는 ‘애호가/추종자’이다.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② synthetic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합성의, 인조의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synthetic은 자연 발생이 아니라 인공·화학적으로 만든 ‘합성의’라는 뜻이다.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② rehabilitation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재활 치료; 회복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rehabilitation은 질병·부상 후 기능을 회복시키는 ‘재활’이다.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① depict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묘사하다, 그리다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depict와 portray는 모두 ‘묘사하다’의 의미로 가장 가까운 동의 관계이다.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② damaged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손상된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intact는 ‘온전한’이므로 반대 의미는 damaged ‘손상된’이다.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② be linked with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~와 관련되다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be linked with는 ‘~와 관련되다’로 be associated with와 동의 표현이다.</w:t>
            </w:r>
          </w:p>
        </w:tc>
      </w:tr>
      <w:tr>
        <w:trPr>
          <w:cantSplit/>
        </w:trPr>
        <w:tc>
          <w:tcPr>
            <w:tcW w:type="dxa" w:w="6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① rampant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만연한, 걷잡을 수 없는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 w:before="0"/>
            </w:pPr>
            <w:r>
              <w:rPr>
                <w:sz w:val="17"/>
              </w:rPr>
              <w:t>rampant는 ‘만연한, 걷잡을 수 없는’으로 widespread and uncontrolled와 가장 가깝다.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65" w:right="652" w:bottom="822" w:left="652" w:header="720" w:footer="142" w:gutter="0"/>
      <w:cols w:space="720"/>
      <w:docGrid w:linePitch="360"/>
      <w:pgBorders w:offsetFrom="text">
        <w:top w:val="single" w:sz="8" w:space="8" w:color="666666"/>
        <w:left w:val="single" w:sz="8" w:space="8" w:color="666666"/>
        <w:bottom w:val="single" w:sz="8" w:space="8" w:color="666666"/>
        <w:right w:val="single" w:sz="8" w:space="8" w:color="666666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i/>
        <w:sz w:val="18"/>
      </w:rPr>
      <w:t>Hard work pays off.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
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2"/>
        </w:rPr>
        <w:t>Hackers TEPS Reading - Chapter 06</w:t>
      </w:r>
    </w:p>
    <w:p>
      <w:pPr>
        <w:spacing w:after="120"/>
        <w:jc w:val="center"/>
      </w:pPr>
      <w:r>
        <w:rPr>
          <w:b/>
          <w:sz w:val="26"/>
        </w:rPr>
        <w:t>Correct 문제 - Vocabulary Review Test</w:t>
      </w:r>
    </w:p>
    <w:p>
      <w:pPr>
        <w:spacing w:after="140"/>
        <w:jc w:val="center"/>
      </w:pPr>
      <w:r>
        <w:rPr>
          <w:sz w:val="21"/>
        </w:rPr>
        <w:t>학원/반: ____________________    이름: ____________________    점수: ______ / 30</w:t>
      </w:r>
    </w:p>
    <w:p>
      <w:pPr>
        <w:spacing w:after="180" w:line="324" w:lineRule="auto"/>
        <w:jc w:val="center"/>
      </w:pPr>
      <w:r>
        <w:rPr>
          <w:sz w:val="23"/>
        </w:rPr>
        <w:t>1·2: 첫 글자를 참고하여 알맞은 단어/표현을 쓰시오.   3·4: 가장 알맞은 답을 고르시오.</w:t>
      </w:r>
    </w:p>
    <w:p>
      <w:pPr>
        <w:spacing w:before="140" w:after="140"/>
      </w:pPr>
      <w:r>
        <w:rPr>
          <w:b/>
          <w:sz w:val="25"/>
        </w:rPr>
        <w:t>1. Reading Review (1-12)</w:t>
      </w:r>
    </w:p>
    <w:p>
      <w:pPr>
        <w:spacing w:after="240" w:line="324" w:lineRule="auto"/>
      </w:pPr>
      <w:r>
        <w:rPr>
          <w:b/>
          <w:sz w:val="23"/>
        </w:rPr>
        <w:t xml:space="preserve">1. </w:t>
      </w:r>
      <w:r>
        <w:rPr>
          <w:sz w:val="23"/>
        </w:rPr>
        <w:t>DDT became widely used after its a__________ to agriculture was recognized.</w:t>
      </w:r>
    </w:p>
    <w:p>
      <w:pPr>
        <w:spacing w:after="240" w:line="324" w:lineRule="auto"/>
      </w:pPr>
      <w:r>
        <w:rPr>
          <w:b/>
          <w:sz w:val="23"/>
        </w:rPr>
        <w:t xml:space="preserve">2. </w:t>
      </w:r>
      <w:r>
        <w:rPr>
          <w:sz w:val="23"/>
        </w:rPr>
        <w:t>The Songhai Empire t__________ in West Africa for roughly two centuries.</w:t>
      </w:r>
    </w:p>
    <w:p>
      <w:pPr>
        <w:spacing w:after="240" w:line="324" w:lineRule="auto"/>
      </w:pPr>
      <w:r>
        <w:rPr>
          <w:b/>
          <w:sz w:val="23"/>
        </w:rPr>
        <w:t xml:space="preserve">3. </w:t>
      </w:r>
      <w:r>
        <w:rPr>
          <w:sz w:val="23"/>
        </w:rPr>
        <w:t>The family worried that their unemployment payments would r__ o__ the following month.</w:t>
      </w:r>
    </w:p>
    <w:p>
      <w:pPr>
        <w:spacing w:after="240" w:line="324" w:lineRule="auto"/>
      </w:pPr>
      <w:r>
        <w:rPr>
          <w:b/>
          <w:sz w:val="23"/>
        </w:rPr>
        <w:t xml:space="preserve">4. </w:t>
      </w:r>
      <w:r>
        <w:rPr>
          <w:sz w:val="23"/>
        </w:rPr>
        <w:t>Hanssen was arrested while passing c__________ information to Russian agents.</w:t>
      </w:r>
    </w:p>
    <w:p>
      <w:pPr>
        <w:spacing w:after="240" w:line="324" w:lineRule="auto"/>
      </w:pPr>
      <w:r>
        <w:rPr>
          <w:b/>
          <w:sz w:val="23"/>
        </w:rPr>
        <w:t xml:space="preserve">5. </w:t>
      </w:r>
      <w:r>
        <w:rPr>
          <w:sz w:val="23"/>
        </w:rPr>
        <w:t>During roadwork, several bus routes were r__________ away from Camberwell Street.</w:t>
      </w:r>
    </w:p>
    <w:p>
      <w:pPr>
        <w:spacing w:after="240" w:line="324" w:lineRule="auto"/>
      </w:pPr>
      <w:r>
        <w:rPr>
          <w:b/>
          <w:sz w:val="23"/>
        </w:rPr>
        <w:t xml:space="preserve">6. </w:t>
      </w:r>
      <w:r>
        <w:rPr>
          <w:sz w:val="23"/>
        </w:rPr>
        <w:t>DNA evidence suggests that i__________ Australians may have arrived earlier than once believed.</w:t>
      </w:r>
    </w:p>
    <w:p>
      <w:pPr>
        <w:spacing w:after="240" w:line="324" w:lineRule="auto"/>
      </w:pPr>
      <w:r>
        <w:rPr>
          <w:b/>
          <w:sz w:val="23"/>
        </w:rPr>
        <w:t xml:space="preserve">7. </w:t>
      </w:r>
      <w:r>
        <w:rPr>
          <w:sz w:val="23"/>
        </w:rPr>
        <w:t>The XG-45 can keep its rim and suspension i__________ even after a tire loses air.</w:t>
      </w:r>
    </w:p>
    <w:p>
      <w:pPr>
        <w:spacing w:after="240" w:line="324" w:lineRule="auto"/>
      </w:pPr>
      <w:r>
        <w:rPr>
          <w:b/>
          <w:sz w:val="23"/>
        </w:rPr>
        <w:t xml:space="preserve">8. </w:t>
      </w:r>
      <w:r>
        <w:rPr>
          <w:sz w:val="23"/>
        </w:rPr>
        <w:t>Monet used m__________ shades to create the soft atmosphere of morning mist.</w:t>
      </w:r>
    </w:p>
    <w:p>
      <w:pPr>
        <w:spacing w:after="240" w:line="324" w:lineRule="auto"/>
      </w:pPr>
      <w:r>
        <w:rPr>
          <w:b/>
          <w:sz w:val="23"/>
        </w:rPr>
        <w:t xml:space="preserve">9. </w:t>
      </w:r>
      <w:r>
        <w:rPr>
          <w:sz w:val="23"/>
        </w:rPr>
        <w:t>Indian culture and legends f___ t__ b____ f__ many of Kipling’s famous works.</w:t>
      </w:r>
    </w:p>
    <w:p>
      <w:pPr>
        <w:spacing w:after="240" w:line="324" w:lineRule="auto"/>
      </w:pPr>
      <w:r>
        <w:rPr>
          <w:b/>
          <w:sz w:val="23"/>
        </w:rPr>
        <w:t xml:space="preserve">10. </w:t>
      </w:r>
      <w:r>
        <w:rPr>
          <w:sz w:val="23"/>
        </w:rPr>
        <w:t>Several artworks were b__________ u____ Miró by fellow artists.</w:t>
      </w:r>
    </w:p>
    <w:p>
      <w:pPr>
        <w:spacing w:after="240" w:line="324" w:lineRule="auto"/>
      </w:pPr>
      <w:r>
        <w:rPr>
          <w:b/>
          <w:sz w:val="23"/>
        </w:rPr>
        <w:t xml:space="preserve">11. </w:t>
      </w:r>
      <w:r>
        <w:rPr>
          <w:sz w:val="23"/>
        </w:rPr>
        <w:t>Archaeological discoveries l___ c__________ t__ the idea that early chimpanzees used tools.</w:t>
      </w:r>
    </w:p>
    <w:p>
      <w:pPr>
        <w:spacing w:after="240" w:line="324" w:lineRule="auto"/>
      </w:pPr>
      <w:r>
        <w:rPr>
          <w:b/>
          <w:sz w:val="23"/>
        </w:rPr>
        <w:t xml:space="preserve">12. </w:t>
      </w:r>
      <w:r>
        <w:rPr>
          <w:sz w:val="23"/>
        </w:rPr>
        <w:t>The writer argues that ignoring gun violence allows deaths to s__________.</w:t>
      </w:r>
    </w:p>
    <w:p>
      <w:pPr>
        <w:spacing w:before="140" w:after="140"/>
      </w:pPr>
      <w:r>
        <w:rPr>
          <w:b/>
          <w:sz w:val="25"/>
        </w:rPr>
        <w:t>2. Vocabulary Transfer (13-21)</w:t>
      </w:r>
    </w:p>
    <w:p>
      <w:pPr>
        <w:spacing w:after="240" w:line="324" w:lineRule="auto"/>
      </w:pPr>
      <w:r>
        <w:rPr>
          <w:b/>
          <w:sz w:val="23"/>
        </w:rPr>
        <w:t xml:space="preserve">13. </w:t>
      </w:r>
      <w:r>
        <w:rPr>
          <w:sz w:val="23"/>
        </w:rPr>
        <w:t>Regular exercise can help older adults o__________ a gradual loss of strength.</w:t>
      </w:r>
    </w:p>
    <w:p>
      <w:pPr>
        <w:spacing w:after="240" w:line="324" w:lineRule="auto"/>
      </w:pPr>
      <w:r>
        <w:rPr>
          <w:b/>
          <w:sz w:val="23"/>
        </w:rPr>
        <w:t xml:space="preserve">14. </w:t>
      </w:r>
      <w:r>
        <w:rPr>
          <w:sz w:val="23"/>
        </w:rPr>
        <w:t>The storm made the remote village i__________ by road for two days.</w:t>
      </w:r>
    </w:p>
    <w:p>
      <w:pPr>
        <w:spacing w:after="240" w:line="324" w:lineRule="auto"/>
      </w:pPr>
      <w:r>
        <w:rPr>
          <w:b/>
          <w:sz w:val="23"/>
        </w:rPr>
        <w:t xml:space="preserve">15. </w:t>
      </w:r>
      <w:r>
        <w:rPr>
          <w:sz w:val="23"/>
        </w:rPr>
        <w:t>The company expects to b______ f____ lower shipping costs next year.</w:t>
      </w:r>
    </w:p>
    <w:p>
      <w:pPr>
        <w:spacing w:after="240" w:line="324" w:lineRule="auto"/>
      </w:pPr>
      <w:r>
        <w:rPr>
          <w:b/>
          <w:sz w:val="23"/>
        </w:rPr>
        <w:t xml:space="preserve">16. </w:t>
      </w:r>
      <w:r>
        <w:rPr>
          <w:sz w:val="23"/>
        </w:rPr>
        <w:t>The journalist wrote a s__________ account that explained the issue in only three paragraphs.</w:t>
      </w:r>
    </w:p>
    <w:p>
      <w:pPr>
        <w:spacing w:after="240" w:line="324" w:lineRule="auto"/>
      </w:pPr>
      <w:r>
        <w:rPr>
          <w:b/>
          <w:sz w:val="23"/>
        </w:rPr>
        <w:t xml:space="preserve">17. </w:t>
      </w:r>
      <w:r>
        <w:rPr>
          <w:sz w:val="23"/>
        </w:rPr>
        <w:t>The new software was developed s__________ for educational use.</w:t>
      </w:r>
    </w:p>
    <w:p>
      <w:pPr>
        <w:spacing w:after="240" w:line="324" w:lineRule="auto"/>
      </w:pPr>
      <w:r>
        <w:rPr>
          <w:b/>
          <w:sz w:val="23"/>
        </w:rPr>
        <w:t xml:space="preserve">18. </w:t>
      </w:r>
      <w:r>
        <w:rPr>
          <w:sz w:val="23"/>
        </w:rPr>
        <w:t>A thick cloud of smoke began to e__________ the entire valley.</w:t>
      </w:r>
    </w:p>
    <w:p>
      <w:pPr>
        <w:spacing w:after="240" w:line="324" w:lineRule="auto"/>
      </w:pPr>
      <w:r>
        <w:rPr>
          <w:b/>
          <w:sz w:val="23"/>
        </w:rPr>
        <w:t xml:space="preserve">19. </w:t>
      </w:r>
      <w:r>
        <w:rPr>
          <w:sz w:val="23"/>
        </w:rPr>
        <w:t>The judge ruled that the unauthorized search was an i__________ of privacy.</w:t>
      </w:r>
    </w:p>
    <w:p>
      <w:pPr>
        <w:spacing w:after="240" w:line="324" w:lineRule="auto"/>
      </w:pPr>
      <w:r>
        <w:rPr>
          <w:b/>
          <w:sz w:val="23"/>
        </w:rPr>
        <w:t xml:space="preserve">20. </w:t>
      </w:r>
      <w:r>
        <w:rPr>
          <w:sz w:val="23"/>
        </w:rPr>
        <w:t>The research team a__________ samples from three different laboratories.</w:t>
      </w:r>
    </w:p>
    <w:p>
      <w:pPr>
        <w:spacing w:after="240" w:line="324" w:lineRule="auto"/>
      </w:pPr>
      <w:r>
        <w:rPr>
          <w:b/>
          <w:sz w:val="23"/>
        </w:rPr>
        <w:t xml:space="preserve">21. </w:t>
      </w:r>
      <w:r>
        <w:rPr>
          <w:sz w:val="23"/>
        </w:rPr>
        <w:t>Tourism can t___ a t____ o__ fragile ecosystems when visitor numbers rise too quickly.</w:t>
      </w:r>
    </w:p>
    <w:p>
      <w:pPr>
        <w:pageBreakBefore w:val="0"/>
        <w:spacing w:before="140" w:after="140"/>
      </w:pPr>
      <w:r>
        <w:rPr>
          <w:b/>
          <w:sz w:val="25"/>
        </w:rPr>
        <w:t>3. English Definition (22-26)</w:t>
      </w:r>
    </w:p>
    <w:p>
      <w:pPr>
        <w:spacing w:after="180" w:line="324" w:lineRule="auto"/>
      </w:pPr>
      <w:r>
        <w:rPr>
          <w:sz w:val="23"/>
        </w:rPr>
        <w:t>22. to live or exist in a particular place</w:t>
        <w:br/>
        <w:t xml:space="preserve">    ① depict       ② inhabit       ③ terminate       ④ acquire</w:t>
      </w:r>
    </w:p>
    <w:p>
      <w:pPr>
        <w:spacing w:after="180" w:line="324" w:lineRule="auto"/>
      </w:pPr>
      <w:r>
        <w:rPr>
          <w:sz w:val="23"/>
        </w:rPr>
        <w:t>23. profitable; producing a large amount of money</w:t>
        <w:br/>
        <w:t xml:space="preserve">    ① rampant       ② lucrative       ③ coarse       ④ colonial</w:t>
      </w:r>
    </w:p>
    <w:p>
      <w:pPr>
        <w:spacing w:after="180" w:line="324" w:lineRule="auto"/>
      </w:pPr>
      <w:r>
        <w:rPr>
          <w:sz w:val="23"/>
        </w:rPr>
        <w:t>24. a person who is very enthusiastic about and devoted to something</w:t>
        <w:br/>
        <w:t xml:space="preserve">    ① devotee       ② byproduct       ③ territory       ④ espionage</w:t>
      </w:r>
    </w:p>
    <w:p>
      <w:pPr>
        <w:spacing w:after="180" w:line="324" w:lineRule="auto"/>
      </w:pPr>
      <w:r>
        <w:rPr>
          <w:sz w:val="23"/>
        </w:rPr>
        <w:t>25. made by chemical or industrial processes rather than occurring naturally</w:t>
        <w:br/>
        <w:t xml:space="preserve">    ① classified       ② synthetic       ③ muted       ④ celebrated</w:t>
      </w:r>
    </w:p>
    <w:p>
      <w:pPr>
        <w:spacing w:after="180" w:line="324" w:lineRule="auto"/>
      </w:pPr>
      <w:r>
        <w:rPr>
          <w:sz w:val="23"/>
        </w:rPr>
        <w:t>26. the process of helping someone recover physical abilities after illness or injury</w:t>
        <w:br/>
        <w:t xml:space="preserve">    ① traction       ② rehabilitation       ③ infringement       ④ collapse</w:t>
      </w:r>
    </w:p>
    <w:p>
      <w:pPr>
        <w:spacing w:before="140" w:after="140"/>
      </w:pPr>
      <w:r>
        <w:rPr>
          <w:b/>
          <w:sz w:val="25"/>
        </w:rPr>
        <w:t>4. Vocabulary Relations (27-30)</w:t>
      </w:r>
    </w:p>
    <w:p>
      <w:pPr>
        <w:spacing w:after="180" w:line="324" w:lineRule="auto"/>
      </w:pPr>
      <w:r>
        <w:rPr>
          <w:sz w:val="23"/>
        </w:rPr>
        <w:t>27. Which word is closest in meaning to “portray”?</w:t>
        <w:br/>
        <w:t xml:space="preserve">    ① depict       ② terminate       ③ reroute       ④ thrive</w:t>
      </w:r>
    </w:p>
    <w:p>
      <w:pPr>
        <w:spacing w:after="180" w:line="324" w:lineRule="auto"/>
      </w:pPr>
      <w:r>
        <w:rPr>
          <w:sz w:val="23"/>
        </w:rPr>
        <w:t>28. Which word is the best antonym of “intact”?</w:t>
        <w:br/>
        <w:t xml:space="preserve">    ① celebrated       ② damaged       ③ succinct       ④ indigenous</w:t>
      </w:r>
    </w:p>
    <w:p>
      <w:pPr>
        <w:spacing w:after="180" w:line="324" w:lineRule="auto"/>
      </w:pPr>
      <w:r>
        <w:rPr>
          <w:sz w:val="23"/>
        </w:rPr>
        <w:t>29. Which expression is closest in meaning to “be associated with”?</w:t>
        <w:br/>
        <w:t xml:space="preserve">    ① run out       ② be linked with       ③ express gratitude       ④ form the basis for</w:t>
      </w:r>
    </w:p>
    <w:p>
      <w:pPr>
        <w:spacing w:after="180" w:line="324" w:lineRule="auto"/>
      </w:pPr>
      <w:r>
        <w:rPr>
          <w:sz w:val="23"/>
        </w:rPr>
        <w:t>30. Which word is closest in meaning to “widespread and uncontrolled”?</w:t>
        <w:br/>
        <w:t xml:space="preserve">    ① rampant       ② partial       ③ muted       ④ solely</w:t>
      </w:r>
    </w:p>
    <w:sectPr w:rsidR="00FC693F" w:rsidRPr="0006063C" w:rsidSect="00034616">
      <w:footerReference w:type="default" r:id="rId9"/>
      <w:pgSz w:w="12240" w:h="15840"/>
      <w:pgMar w:top="765" w:right="709" w:bottom="822" w:left="709" w:header="720" w:footer="142" w:gutter="0"/>
      <w:cols w:space="720"/>
      <w:docGrid w:linePitch="360"/>
      <w:pgBorders w:offsetFrom="text">
        <w:top w:val="single" w:sz="8" w:space="8" w:color="666666"/>
        <w:left w:val="single" w:sz="8" w:space="8" w:color="666666"/>
        <w:bottom w:val="single" w:sz="8" w:space="8" w:color="666666"/>
        <w:right w:val="single" w:sz="8" w:space="8" w:color="66666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i/>
        <w:sz w:val="18"/>
      </w:rPr>
      <w:t>Hard work pays off.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